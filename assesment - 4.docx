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2D74" w14:textId="77777777" w:rsidR="00017EB4" w:rsidRDefault="00000000">
      <w:pPr>
        <w:pStyle w:val="Title"/>
        <w:jc w:val="center"/>
      </w:pPr>
      <w:r>
        <w:t>SIMATS ENGINEERING</w:t>
      </w:r>
    </w:p>
    <w:p w14:paraId="0E347810" w14:textId="77777777" w:rsidR="00017EB4" w:rsidRDefault="00000000">
      <w:pPr>
        <w:jc w:val="center"/>
      </w:pPr>
      <w:r>
        <w:rPr>
          <w:b/>
        </w:rPr>
        <w:t>ASSESSMENT TOOL 1: Analytical Problem Solving</w:t>
      </w:r>
      <w:r>
        <w:rPr>
          <w:b/>
        </w:rPr>
        <w:br/>
      </w:r>
      <w:r>
        <w:t>Course: Cloud Computing and Big Data Analytics (CSA15)</w:t>
      </w:r>
      <w:r>
        <w:br/>
        <w:t>CO2: Analyze virtualization architectures to identify performance and security issues in cloud computing environments (BL3)</w:t>
      </w:r>
      <w:r>
        <w:br/>
      </w:r>
      <w:r>
        <w:br/>
      </w:r>
      <w:r>
        <w:rPr>
          <w:b/>
        </w:rPr>
        <w:t>Submitted By</w:t>
      </w:r>
      <w:r>
        <w:rPr>
          <w:b/>
        </w:rPr>
        <w:br/>
      </w:r>
      <w:r>
        <w:t>Name: Keerthana P</w:t>
      </w:r>
      <w:r>
        <w:br/>
        <w:t>Register Number: 192521289</w:t>
      </w:r>
    </w:p>
    <w:p w14:paraId="0DEEA4C7" w14:textId="77777777" w:rsidR="00017EB4" w:rsidRDefault="00000000">
      <w:pPr>
        <w:pStyle w:val="Heading1"/>
      </w:pPr>
      <w:r>
        <w:t>Code of Conduct</w:t>
      </w:r>
    </w:p>
    <w:p w14:paraId="17342B28" w14:textId="77777777" w:rsidR="00017EB4" w:rsidRDefault="00000000">
      <w:r>
        <w:t>I, Keerthana P (Reg No: 192521289), certify that this submission is my original work and that I have adhered to the guidelines specified for this assessment.</w:t>
      </w:r>
    </w:p>
    <w:p w14:paraId="47684E3C" w14:textId="77777777" w:rsidR="00017EB4" w:rsidRDefault="00000000">
      <w:pPr>
        <w:pStyle w:val="Heading1"/>
      </w:pPr>
      <w:r>
        <w:t>Table of Contents</w:t>
      </w:r>
    </w:p>
    <w:p w14:paraId="078E3030" w14:textId="77777777" w:rsidR="00017EB4" w:rsidRDefault="00000000">
      <w:pPr>
        <w:pStyle w:val="ListBullet"/>
      </w:pPr>
      <w:r>
        <w:t>Introduction</w:t>
      </w:r>
    </w:p>
    <w:p w14:paraId="74DB537D" w14:textId="77777777" w:rsidR="00017EB4" w:rsidRDefault="00000000">
      <w:pPr>
        <w:pStyle w:val="ListBullet"/>
      </w:pPr>
      <w:r>
        <w:t>Question 1</w:t>
      </w:r>
    </w:p>
    <w:p w14:paraId="1D1EC924" w14:textId="77777777" w:rsidR="00017EB4" w:rsidRDefault="00000000">
      <w:pPr>
        <w:pStyle w:val="ListBullet"/>
      </w:pPr>
      <w:r>
        <w:t>Question 2</w:t>
      </w:r>
    </w:p>
    <w:p w14:paraId="41171EC1" w14:textId="77777777" w:rsidR="00017EB4" w:rsidRDefault="00000000">
      <w:pPr>
        <w:pStyle w:val="ListBullet"/>
      </w:pPr>
      <w:r>
        <w:t>Question 3</w:t>
      </w:r>
    </w:p>
    <w:p w14:paraId="2F03A031" w14:textId="77777777" w:rsidR="00017EB4" w:rsidRDefault="00000000">
      <w:pPr>
        <w:pStyle w:val="ListBullet"/>
      </w:pPr>
      <w:r>
        <w:t>Question 4</w:t>
      </w:r>
    </w:p>
    <w:p w14:paraId="3925359E" w14:textId="77777777" w:rsidR="00017EB4" w:rsidRDefault="00000000">
      <w:pPr>
        <w:pStyle w:val="ListBullet"/>
      </w:pPr>
      <w:r>
        <w:t>Question 5</w:t>
      </w:r>
    </w:p>
    <w:p w14:paraId="6386C29E" w14:textId="77777777" w:rsidR="00017EB4" w:rsidRDefault="00000000">
      <w:pPr>
        <w:pStyle w:val="ListBullet"/>
      </w:pPr>
      <w:r>
        <w:t>Overall Conclusion</w:t>
      </w:r>
    </w:p>
    <w:p w14:paraId="43E50788" w14:textId="77777777" w:rsidR="00017EB4" w:rsidRDefault="00000000">
      <w:pPr>
        <w:pStyle w:val="ListBullet"/>
      </w:pPr>
      <w:r>
        <w:t>References</w:t>
      </w:r>
    </w:p>
    <w:p w14:paraId="445EC7F8" w14:textId="77777777" w:rsidR="00017EB4" w:rsidRDefault="00000000">
      <w:pPr>
        <w:pStyle w:val="Heading1"/>
      </w:pPr>
      <w:r>
        <w:t>Introduction</w:t>
      </w:r>
    </w:p>
    <w:p w14:paraId="032A4D97" w14:textId="77777777" w:rsidR="00017EB4" w:rsidRDefault="00000000">
      <w:r>
        <w:t>This report analyzes virtualization architectures used in cloud computing, focusing on performance, security, workload isolation, Software Defined Datacenters, and multi-cloud identity federation.</w:t>
      </w:r>
    </w:p>
    <w:p w14:paraId="08EF3AD4" w14:textId="77777777" w:rsidR="00017EB4" w:rsidRDefault="00000000">
      <w:pPr>
        <w:pStyle w:val="Heading1"/>
      </w:pPr>
      <w:r>
        <w:t>Question 1: Compare Type-1 and Type-2 Hypervisors</w:t>
      </w:r>
    </w:p>
    <w:p w14:paraId="5CB0877F" w14:textId="77777777" w:rsidR="00017EB4" w:rsidRDefault="00000000">
      <w:pPr>
        <w:pStyle w:val="Heading2"/>
      </w:pPr>
      <w:r>
        <w:t>Problem Statement</w:t>
      </w:r>
    </w:p>
    <w:p w14:paraId="7B4AF19C" w14:textId="77777777" w:rsidR="00017EB4" w:rsidRDefault="00000000">
      <w:r>
        <w:t>Write a detailed analytical explanation with tables, comparisons, and supporting reasoning for this section.</w:t>
      </w:r>
    </w:p>
    <w:p w14:paraId="0523E077" w14:textId="77777777" w:rsidR="00017EB4" w:rsidRDefault="00000000">
      <w:pPr>
        <w:pStyle w:val="Heading2"/>
      </w:pPr>
      <w:r>
        <w:lastRenderedPageBreak/>
        <w:t>Architecture Diagram (Insert diagram)</w:t>
      </w:r>
    </w:p>
    <w:p w14:paraId="4C66F332" w14:textId="77777777" w:rsidR="00017EB4" w:rsidRDefault="00000000">
      <w:r>
        <w:t>Write a detailed analytical explanation with tables, comparisons, and supporting reasoning for this section.</w:t>
      </w:r>
    </w:p>
    <w:p w14:paraId="248CA752" w14:textId="77777777" w:rsidR="00017EB4" w:rsidRDefault="00000000">
      <w:pPr>
        <w:pStyle w:val="Heading2"/>
      </w:pPr>
      <w:r>
        <w:t>Technical Analysis</w:t>
      </w:r>
    </w:p>
    <w:p w14:paraId="42FBCCAE" w14:textId="77777777" w:rsidR="00017EB4" w:rsidRDefault="00000000">
      <w:r>
        <w:t>Write a detailed analytical explanation with tables, comparisons, and supporting reasoning for this section.</w:t>
      </w:r>
    </w:p>
    <w:p w14:paraId="50E80B86" w14:textId="77777777" w:rsidR="00017EB4" w:rsidRDefault="00000000">
      <w:pPr>
        <w:pStyle w:val="Heading2"/>
      </w:pPr>
      <w:r>
        <w:t>Performance Analysis</w:t>
      </w:r>
    </w:p>
    <w:p w14:paraId="710EE520" w14:textId="77777777" w:rsidR="00017EB4" w:rsidRDefault="00000000">
      <w:r>
        <w:t>Write a detailed analytical explanation with tables, comparisons, and supporting reasoning for this section.</w:t>
      </w:r>
    </w:p>
    <w:p w14:paraId="6378E779" w14:textId="77777777" w:rsidR="00017EB4" w:rsidRDefault="00000000">
      <w:pPr>
        <w:pStyle w:val="Heading2"/>
      </w:pPr>
      <w:r>
        <w:t>Security Analysis</w:t>
      </w:r>
    </w:p>
    <w:p w14:paraId="3054E7B2" w14:textId="77777777" w:rsidR="00017EB4" w:rsidRDefault="00000000">
      <w:r>
        <w:t>Write a detailed analytical explanation with tables, comparisons, and supporting reasoning for this section.</w:t>
      </w:r>
    </w:p>
    <w:p w14:paraId="4449703B" w14:textId="77777777" w:rsidR="00017EB4" w:rsidRDefault="00000000">
      <w:pPr>
        <w:pStyle w:val="Heading2"/>
      </w:pPr>
      <w:r>
        <w:t>Recommended Solution</w:t>
      </w:r>
    </w:p>
    <w:p w14:paraId="506355BC" w14:textId="77777777" w:rsidR="00017EB4" w:rsidRDefault="00000000">
      <w:r>
        <w:t>Write a detailed analytical explanation with tables, comparisons, and supporting reasoning for this section.</w:t>
      </w:r>
    </w:p>
    <w:p w14:paraId="0DDCE005" w14:textId="77777777" w:rsidR="00017EB4" w:rsidRDefault="00000000">
      <w:pPr>
        <w:pStyle w:val="Heading2"/>
      </w:pPr>
      <w:r>
        <w:t>Justification</w:t>
      </w:r>
    </w:p>
    <w:p w14:paraId="6D8AE7AC" w14:textId="77777777" w:rsidR="00017EB4" w:rsidRDefault="00000000">
      <w:r>
        <w:t>Write a detailed analytical explanation with tables, comparisons, and supporting reasoning for this section.</w:t>
      </w:r>
    </w:p>
    <w:p w14:paraId="04E692BF" w14:textId="77777777" w:rsidR="00017EB4" w:rsidRDefault="00000000">
      <w:pPr>
        <w:pStyle w:val="Heading2"/>
      </w:pPr>
      <w:r>
        <w:t>Real-World Example</w:t>
      </w:r>
    </w:p>
    <w:p w14:paraId="1C98542C" w14:textId="77777777" w:rsidR="00017EB4" w:rsidRDefault="00000000">
      <w:r>
        <w:t>Write a detailed analytical explanation with tables, comparisons, and supporting reasoning for this section.</w:t>
      </w:r>
    </w:p>
    <w:p w14:paraId="1AE1EAF6" w14:textId="77777777" w:rsidR="00017EB4" w:rsidRDefault="00000000">
      <w:pPr>
        <w:pStyle w:val="Heading2"/>
      </w:pPr>
      <w:r>
        <w:t>Conclusion</w:t>
      </w:r>
    </w:p>
    <w:p w14:paraId="67FFA413" w14:textId="77777777" w:rsidR="00017EB4" w:rsidRDefault="00000000">
      <w:r>
        <w:t>Write a detailed analytical explanation with tables, comparisons, and supporting reasoning for this section.</w:t>
      </w:r>
    </w:p>
    <w:p w14:paraId="55465C65" w14:textId="77777777" w:rsidR="00017EB4" w:rsidRDefault="00000000">
      <w:pPr>
        <w:pStyle w:val="Heading1"/>
      </w:pPr>
      <w:r>
        <w:t>Question 2: Workload Isolation on Shared Hardware</w:t>
      </w:r>
    </w:p>
    <w:p w14:paraId="07537353" w14:textId="77777777" w:rsidR="00017EB4" w:rsidRDefault="00000000">
      <w:pPr>
        <w:pStyle w:val="Heading2"/>
      </w:pPr>
      <w:r>
        <w:t>Problem Statement</w:t>
      </w:r>
    </w:p>
    <w:p w14:paraId="277BE875" w14:textId="77777777" w:rsidR="00017EB4" w:rsidRDefault="00000000">
      <w:r>
        <w:t>Write a detailed analytical explanation with tables, comparisons, and supporting reasoning for this section.</w:t>
      </w:r>
    </w:p>
    <w:p w14:paraId="579197E9" w14:textId="77777777" w:rsidR="00017EB4" w:rsidRDefault="00000000">
      <w:pPr>
        <w:pStyle w:val="Heading2"/>
      </w:pPr>
      <w:r>
        <w:t>Architecture Diagram (Insert diagram)</w:t>
      </w:r>
    </w:p>
    <w:p w14:paraId="077DA375" w14:textId="77777777" w:rsidR="00017EB4" w:rsidRDefault="00000000">
      <w:r>
        <w:t>Write a detailed analytical explanation with tables, comparisons, and supporting reasoning for this section.</w:t>
      </w:r>
    </w:p>
    <w:p w14:paraId="79F482DC" w14:textId="77777777" w:rsidR="00017EB4" w:rsidRDefault="00000000">
      <w:pPr>
        <w:pStyle w:val="Heading2"/>
      </w:pPr>
      <w:r>
        <w:lastRenderedPageBreak/>
        <w:t>Technical Analysis</w:t>
      </w:r>
    </w:p>
    <w:p w14:paraId="344D3D70" w14:textId="77777777" w:rsidR="00017EB4" w:rsidRDefault="00000000">
      <w:r>
        <w:t>Write a detailed analytical explanation with tables, comparisons, and supporting reasoning for this section.</w:t>
      </w:r>
    </w:p>
    <w:p w14:paraId="123AD3EC" w14:textId="77777777" w:rsidR="00017EB4" w:rsidRDefault="00000000">
      <w:pPr>
        <w:pStyle w:val="Heading2"/>
      </w:pPr>
      <w:r>
        <w:t>Performance Analysis</w:t>
      </w:r>
    </w:p>
    <w:p w14:paraId="75E0BD3A" w14:textId="77777777" w:rsidR="00017EB4" w:rsidRDefault="00000000">
      <w:r>
        <w:t>Write a detailed analytical explanation with tables, comparisons, and supporting reasoning for this section.</w:t>
      </w:r>
    </w:p>
    <w:p w14:paraId="49C858A0" w14:textId="77777777" w:rsidR="00017EB4" w:rsidRDefault="00000000">
      <w:pPr>
        <w:pStyle w:val="Heading2"/>
      </w:pPr>
      <w:r>
        <w:t>Security Analysis</w:t>
      </w:r>
    </w:p>
    <w:p w14:paraId="25FCC406" w14:textId="77777777" w:rsidR="00017EB4" w:rsidRDefault="00000000">
      <w:r>
        <w:t>Write a detailed analytical explanation with tables, comparisons, and supporting reasoning for this section.</w:t>
      </w:r>
    </w:p>
    <w:p w14:paraId="6CF8E21C" w14:textId="77777777" w:rsidR="00017EB4" w:rsidRDefault="00000000">
      <w:pPr>
        <w:pStyle w:val="Heading2"/>
      </w:pPr>
      <w:r>
        <w:t>Recommended Solution</w:t>
      </w:r>
    </w:p>
    <w:p w14:paraId="23073466" w14:textId="77777777" w:rsidR="00017EB4" w:rsidRDefault="00000000">
      <w:r>
        <w:t>Write a detailed analytical explanation with tables, comparisons, and supporting reasoning for this section.</w:t>
      </w:r>
    </w:p>
    <w:p w14:paraId="6671FA01" w14:textId="77777777" w:rsidR="00017EB4" w:rsidRDefault="00000000">
      <w:pPr>
        <w:pStyle w:val="Heading2"/>
      </w:pPr>
      <w:r>
        <w:t>Justification</w:t>
      </w:r>
    </w:p>
    <w:p w14:paraId="3D90E71C" w14:textId="77777777" w:rsidR="00017EB4" w:rsidRDefault="00000000">
      <w:r>
        <w:t>Write a detailed analytical explanation with tables, comparisons, and supporting reasoning for this section.</w:t>
      </w:r>
    </w:p>
    <w:p w14:paraId="7AFEE27A" w14:textId="77777777" w:rsidR="00017EB4" w:rsidRDefault="00000000">
      <w:pPr>
        <w:pStyle w:val="Heading2"/>
      </w:pPr>
      <w:r>
        <w:t>Real-World Example</w:t>
      </w:r>
    </w:p>
    <w:p w14:paraId="1F436333" w14:textId="77777777" w:rsidR="00017EB4" w:rsidRDefault="00000000">
      <w:r>
        <w:t>Write a detailed analytical explanation with tables, comparisons, and supporting reasoning for this section.</w:t>
      </w:r>
    </w:p>
    <w:p w14:paraId="77415F2F" w14:textId="77777777" w:rsidR="00017EB4" w:rsidRDefault="00000000">
      <w:pPr>
        <w:pStyle w:val="Heading2"/>
      </w:pPr>
      <w:r>
        <w:t>Conclusion</w:t>
      </w:r>
    </w:p>
    <w:p w14:paraId="21ED8F1A" w14:textId="77777777" w:rsidR="00017EB4" w:rsidRDefault="00000000">
      <w:r>
        <w:t>Write a detailed analytical explanation with tables, comparisons, and supporting reasoning for this section.</w:t>
      </w:r>
    </w:p>
    <w:p w14:paraId="3197AA31" w14:textId="77777777" w:rsidR="00017EB4" w:rsidRDefault="00000000">
      <w:pPr>
        <w:pStyle w:val="Heading1"/>
      </w:pPr>
      <w:r>
        <w:t>Question 3: VM Host Utilization Analysis</w:t>
      </w:r>
    </w:p>
    <w:p w14:paraId="2268FA29" w14:textId="77777777" w:rsidR="00017EB4" w:rsidRDefault="00000000">
      <w:pPr>
        <w:pStyle w:val="Heading2"/>
      </w:pPr>
      <w:r>
        <w:t>Problem Statement</w:t>
      </w:r>
    </w:p>
    <w:p w14:paraId="3051C100" w14:textId="77777777" w:rsidR="00017EB4" w:rsidRDefault="00000000">
      <w:r>
        <w:t>Write a detailed analytical explanation with tables, comparisons, and supporting reasoning for this section.</w:t>
      </w:r>
    </w:p>
    <w:p w14:paraId="4B65E920" w14:textId="77777777" w:rsidR="00017EB4" w:rsidRDefault="00000000">
      <w:pPr>
        <w:pStyle w:val="Heading2"/>
      </w:pPr>
      <w:r>
        <w:t>Architecture Diagram (Insert diagram)</w:t>
      </w:r>
    </w:p>
    <w:p w14:paraId="1FAD5F72" w14:textId="77777777" w:rsidR="00017EB4" w:rsidRDefault="00000000">
      <w:r>
        <w:t>Write a detailed analytical explanation with tables, comparisons, and supporting reasoning for this section.</w:t>
      </w:r>
    </w:p>
    <w:p w14:paraId="593364B1" w14:textId="77777777" w:rsidR="00017EB4" w:rsidRDefault="00000000">
      <w:pPr>
        <w:pStyle w:val="Heading2"/>
      </w:pPr>
      <w:r>
        <w:t>Technical Analysis</w:t>
      </w:r>
    </w:p>
    <w:p w14:paraId="23AAB0B2" w14:textId="77777777" w:rsidR="00017EB4" w:rsidRDefault="00000000">
      <w:r>
        <w:t>Write a detailed analytical explanation with tables, comparisons, and supporting reasoning for this section.</w:t>
      </w:r>
    </w:p>
    <w:p w14:paraId="664960B2" w14:textId="77777777" w:rsidR="00017EB4" w:rsidRDefault="00000000">
      <w:pPr>
        <w:pStyle w:val="Heading2"/>
      </w:pPr>
      <w:r>
        <w:lastRenderedPageBreak/>
        <w:t>Performance Analysis</w:t>
      </w:r>
    </w:p>
    <w:p w14:paraId="280F8A2C" w14:textId="77777777" w:rsidR="00017EB4" w:rsidRDefault="00000000">
      <w:r>
        <w:t>Write a detailed analytical explanation with tables, comparisons, and supporting reasoning for this section.</w:t>
      </w:r>
    </w:p>
    <w:p w14:paraId="773476F9" w14:textId="77777777" w:rsidR="00017EB4" w:rsidRDefault="00000000">
      <w:pPr>
        <w:pStyle w:val="Heading2"/>
      </w:pPr>
      <w:r>
        <w:t>Security Analysis</w:t>
      </w:r>
    </w:p>
    <w:p w14:paraId="32C5291E" w14:textId="77777777" w:rsidR="00017EB4" w:rsidRDefault="00000000">
      <w:r>
        <w:t>Write a detailed analytical explanation with tables, comparisons, and supporting reasoning for this section.</w:t>
      </w:r>
    </w:p>
    <w:p w14:paraId="50C724B6" w14:textId="77777777" w:rsidR="00017EB4" w:rsidRDefault="00000000">
      <w:pPr>
        <w:pStyle w:val="Heading2"/>
      </w:pPr>
      <w:r>
        <w:t>Recommended Solution</w:t>
      </w:r>
    </w:p>
    <w:p w14:paraId="02D83888" w14:textId="77777777" w:rsidR="00017EB4" w:rsidRDefault="00000000">
      <w:r>
        <w:t>Write a detailed analytical explanation with tables, comparisons, and supporting reasoning for this section.</w:t>
      </w:r>
    </w:p>
    <w:p w14:paraId="3BFD67CA" w14:textId="77777777" w:rsidR="00017EB4" w:rsidRDefault="00000000">
      <w:pPr>
        <w:pStyle w:val="Heading2"/>
      </w:pPr>
      <w:r>
        <w:t>Justification</w:t>
      </w:r>
    </w:p>
    <w:p w14:paraId="03837493" w14:textId="77777777" w:rsidR="00017EB4" w:rsidRDefault="00000000">
      <w:r>
        <w:t>Write a detailed analytical explanation with tables, comparisons, and supporting reasoning for this section.</w:t>
      </w:r>
    </w:p>
    <w:p w14:paraId="651BDAC1" w14:textId="77777777" w:rsidR="00017EB4" w:rsidRDefault="00000000">
      <w:pPr>
        <w:pStyle w:val="Heading2"/>
      </w:pPr>
      <w:r>
        <w:t>Real-World Example</w:t>
      </w:r>
    </w:p>
    <w:p w14:paraId="78A41685" w14:textId="77777777" w:rsidR="00017EB4" w:rsidRDefault="00000000">
      <w:r>
        <w:t>Write a detailed analytical explanation with tables, comparisons, and supporting reasoning for this section.</w:t>
      </w:r>
    </w:p>
    <w:p w14:paraId="4A00E88C" w14:textId="77777777" w:rsidR="00017EB4" w:rsidRDefault="00000000">
      <w:pPr>
        <w:pStyle w:val="Heading2"/>
      </w:pPr>
      <w:r>
        <w:t>Conclusion</w:t>
      </w:r>
    </w:p>
    <w:p w14:paraId="1FE622FF" w14:textId="77777777" w:rsidR="00017EB4" w:rsidRDefault="00000000">
      <w:r>
        <w:t>Write a detailed analytical explanation with tables, comparisons, and supporting reasoning for this section.</w:t>
      </w:r>
    </w:p>
    <w:p w14:paraId="5AD945D6" w14:textId="77777777" w:rsidR="00017EB4" w:rsidRDefault="00000000">
      <w:pPr>
        <w:pStyle w:val="Heading1"/>
      </w:pPr>
      <w:r>
        <w:t>Question 4: Software Defined Datacenter</w:t>
      </w:r>
    </w:p>
    <w:p w14:paraId="5C58FB3B" w14:textId="77777777" w:rsidR="00017EB4" w:rsidRDefault="00000000">
      <w:pPr>
        <w:pStyle w:val="Heading2"/>
      </w:pPr>
      <w:r>
        <w:t>Problem Statement</w:t>
      </w:r>
    </w:p>
    <w:p w14:paraId="5CAAF421" w14:textId="77777777" w:rsidR="00017EB4" w:rsidRDefault="00000000">
      <w:r>
        <w:t>Write a detailed analytical explanation with tables, comparisons, and supporting reasoning for this section.</w:t>
      </w:r>
    </w:p>
    <w:p w14:paraId="25646CD5" w14:textId="77777777" w:rsidR="00017EB4" w:rsidRDefault="00000000">
      <w:pPr>
        <w:pStyle w:val="Heading2"/>
      </w:pPr>
      <w:r>
        <w:t>Architecture Diagram (Insert diagram)</w:t>
      </w:r>
    </w:p>
    <w:p w14:paraId="18AFEEDD" w14:textId="77777777" w:rsidR="00017EB4" w:rsidRDefault="00000000">
      <w:r>
        <w:t>Write a detailed analytical explanation with tables, comparisons, and supporting reasoning for this section.</w:t>
      </w:r>
    </w:p>
    <w:p w14:paraId="306B52B4" w14:textId="77777777" w:rsidR="00017EB4" w:rsidRDefault="00000000">
      <w:pPr>
        <w:pStyle w:val="Heading2"/>
      </w:pPr>
      <w:r>
        <w:t>Technical Analysis</w:t>
      </w:r>
    </w:p>
    <w:p w14:paraId="205082A2" w14:textId="77777777" w:rsidR="00017EB4" w:rsidRDefault="00000000">
      <w:r>
        <w:t>Write a detailed analytical explanation with tables, comparisons, and supporting reasoning for this section.</w:t>
      </w:r>
    </w:p>
    <w:p w14:paraId="4BB04004" w14:textId="77777777" w:rsidR="00017EB4" w:rsidRDefault="00000000">
      <w:pPr>
        <w:pStyle w:val="Heading2"/>
      </w:pPr>
      <w:r>
        <w:t>Performance Analysis</w:t>
      </w:r>
    </w:p>
    <w:p w14:paraId="4394B803" w14:textId="77777777" w:rsidR="00017EB4" w:rsidRDefault="00000000">
      <w:r>
        <w:t>Write a detailed analytical explanation with tables, comparisons, and supporting reasoning for this section.</w:t>
      </w:r>
    </w:p>
    <w:p w14:paraId="3B642DC5" w14:textId="77777777" w:rsidR="00017EB4" w:rsidRDefault="00000000">
      <w:pPr>
        <w:pStyle w:val="Heading2"/>
      </w:pPr>
      <w:r>
        <w:lastRenderedPageBreak/>
        <w:t>Security Analysis</w:t>
      </w:r>
    </w:p>
    <w:p w14:paraId="0D3CC0E0" w14:textId="77777777" w:rsidR="00017EB4" w:rsidRDefault="00000000">
      <w:r>
        <w:t>Write a detailed analytical explanation with tables, comparisons, and supporting reasoning for this section.</w:t>
      </w:r>
    </w:p>
    <w:p w14:paraId="6EC010D6" w14:textId="77777777" w:rsidR="00017EB4" w:rsidRDefault="00000000">
      <w:pPr>
        <w:pStyle w:val="Heading2"/>
      </w:pPr>
      <w:r>
        <w:t>Recommended Solution</w:t>
      </w:r>
    </w:p>
    <w:p w14:paraId="5952DC2C" w14:textId="77777777" w:rsidR="00017EB4" w:rsidRDefault="00000000">
      <w:r>
        <w:t>Write a detailed analytical explanation with tables, comparisons, and supporting reasoning for this section.</w:t>
      </w:r>
    </w:p>
    <w:p w14:paraId="5AD57CB1" w14:textId="77777777" w:rsidR="00017EB4" w:rsidRDefault="00000000">
      <w:pPr>
        <w:pStyle w:val="Heading2"/>
      </w:pPr>
      <w:r>
        <w:t>Justification</w:t>
      </w:r>
    </w:p>
    <w:p w14:paraId="4B1D840B" w14:textId="77777777" w:rsidR="00017EB4" w:rsidRDefault="00000000">
      <w:r>
        <w:t>Write a detailed analytical explanation with tables, comparisons, and supporting reasoning for this section.</w:t>
      </w:r>
    </w:p>
    <w:p w14:paraId="465F697F" w14:textId="77777777" w:rsidR="00017EB4" w:rsidRDefault="00000000">
      <w:pPr>
        <w:pStyle w:val="Heading2"/>
      </w:pPr>
      <w:r>
        <w:t>Real-World Example</w:t>
      </w:r>
    </w:p>
    <w:p w14:paraId="555EFC43" w14:textId="77777777" w:rsidR="00017EB4" w:rsidRDefault="00000000">
      <w:r>
        <w:t>Write a detailed analytical explanation with tables, comparisons, and supporting reasoning for this section.</w:t>
      </w:r>
    </w:p>
    <w:p w14:paraId="380068FD" w14:textId="77777777" w:rsidR="00017EB4" w:rsidRDefault="00000000">
      <w:pPr>
        <w:pStyle w:val="Heading2"/>
      </w:pPr>
      <w:r>
        <w:t>Conclusion</w:t>
      </w:r>
    </w:p>
    <w:p w14:paraId="02C872CD" w14:textId="77777777" w:rsidR="00017EB4" w:rsidRDefault="00000000">
      <w:r>
        <w:t>Write a detailed analytical explanation with tables, comparisons, and supporting reasoning for this section.</w:t>
      </w:r>
    </w:p>
    <w:p w14:paraId="5EE8E17C" w14:textId="77777777" w:rsidR="00017EB4" w:rsidRDefault="00000000">
      <w:pPr>
        <w:pStyle w:val="Heading1"/>
      </w:pPr>
      <w:r>
        <w:t>Question 5: Multi-Cloud Federation</w:t>
      </w:r>
    </w:p>
    <w:p w14:paraId="271F490A" w14:textId="77777777" w:rsidR="00017EB4" w:rsidRDefault="00000000">
      <w:pPr>
        <w:pStyle w:val="Heading2"/>
      </w:pPr>
      <w:r>
        <w:t>Problem Statement</w:t>
      </w:r>
    </w:p>
    <w:p w14:paraId="7641B9D4" w14:textId="77777777" w:rsidR="00017EB4" w:rsidRDefault="00000000">
      <w:r>
        <w:t>Write a detailed analytical explanation with tables, comparisons, and supporting reasoning for this section.</w:t>
      </w:r>
    </w:p>
    <w:p w14:paraId="5282F8DE" w14:textId="77777777" w:rsidR="00017EB4" w:rsidRDefault="00000000">
      <w:pPr>
        <w:pStyle w:val="Heading2"/>
      </w:pPr>
      <w:r>
        <w:t>Architecture Diagram (Insert diagram)</w:t>
      </w:r>
    </w:p>
    <w:p w14:paraId="05924A6C" w14:textId="77777777" w:rsidR="00017EB4" w:rsidRDefault="00000000">
      <w:r>
        <w:t>Write a detailed analytical explanation with tables, comparisons, and supporting reasoning for this section.</w:t>
      </w:r>
    </w:p>
    <w:p w14:paraId="583DC8AE" w14:textId="77777777" w:rsidR="00017EB4" w:rsidRDefault="00000000">
      <w:pPr>
        <w:pStyle w:val="Heading2"/>
      </w:pPr>
      <w:r>
        <w:t>Technical Analysis</w:t>
      </w:r>
    </w:p>
    <w:p w14:paraId="5548A4EF" w14:textId="77777777" w:rsidR="00017EB4" w:rsidRDefault="00000000">
      <w:r>
        <w:t>Write a detailed analytical explanation with tables, comparisons, and supporting reasoning for this section.</w:t>
      </w:r>
    </w:p>
    <w:p w14:paraId="5EEC49FA" w14:textId="77777777" w:rsidR="00017EB4" w:rsidRDefault="00000000">
      <w:pPr>
        <w:pStyle w:val="Heading2"/>
      </w:pPr>
      <w:r>
        <w:t>Performance Analysis</w:t>
      </w:r>
    </w:p>
    <w:p w14:paraId="29DEDDE7" w14:textId="77777777" w:rsidR="00017EB4" w:rsidRDefault="00000000">
      <w:r>
        <w:t>Write a detailed analytical explanation with tables, comparisons, and supporting reasoning for this section.</w:t>
      </w:r>
    </w:p>
    <w:p w14:paraId="65F3B7D7" w14:textId="77777777" w:rsidR="00017EB4" w:rsidRDefault="00000000">
      <w:pPr>
        <w:pStyle w:val="Heading2"/>
      </w:pPr>
      <w:r>
        <w:t>Security Analysis</w:t>
      </w:r>
    </w:p>
    <w:p w14:paraId="51E0938A" w14:textId="77777777" w:rsidR="00017EB4" w:rsidRDefault="00000000">
      <w:r>
        <w:t>Write a detailed analytical explanation with tables, comparisons, and supporting reasoning for this section.</w:t>
      </w:r>
    </w:p>
    <w:p w14:paraId="2F88E635" w14:textId="77777777" w:rsidR="00017EB4" w:rsidRDefault="00000000">
      <w:pPr>
        <w:pStyle w:val="Heading2"/>
      </w:pPr>
      <w:r>
        <w:lastRenderedPageBreak/>
        <w:t>Recommended Solution</w:t>
      </w:r>
    </w:p>
    <w:p w14:paraId="31F44743" w14:textId="77777777" w:rsidR="00017EB4" w:rsidRDefault="00000000">
      <w:r>
        <w:t>Write a detailed analytical explanation with tables, comparisons, and supporting reasoning for this section.</w:t>
      </w:r>
    </w:p>
    <w:p w14:paraId="035E9E2D" w14:textId="77777777" w:rsidR="00017EB4" w:rsidRDefault="00000000">
      <w:pPr>
        <w:pStyle w:val="Heading2"/>
      </w:pPr>
      <w:r>
        <w:t>Justification</w:t>
      </w:r>
    </w:p>
    <w:p w14:paraId="5FE6C6BD" w14:textId="77777777" w:rsidR="00017EB4" w:rsidRDefault="00000000">
      <w:r>
        <w:t>Write a detailed analytical explanation with tables, comparisons, and supporting reasoning for this section.</w:t>
      </w:r>
    </w:p>
    <w:p w14:paraId="336328D0" w14:textId="77777777" w:rsidR="00017EB4" w:rsidRDefault="00000000">
      <w:pPr>
        <w:pStyle w:val="Heading2"/>
      </w:pPr>
      <w:r>
        <w:t>Real-World Example</w:t>
      </w:r>
    </w:p>
    <w:p w14:paraId="7E217978" w14:textId="77777777" w:rsidR="00017EB4" w:rsidRDefault="00000000">
      <w:r>
        <w:t>Write a detailed analytical explanation with tables, comparisons, and supporting reasoning for this section.</w:t>
      </w:r>
    </w:p>
    <w:p w14:paraId="653DDC7D" w14:textId="77777777" w:rsidR="00017EB4" w:rsidRDefault="00000000">
      <w:pPr>
        <w:pStyle w:val="Heading2"/>
      </w:pPr>
      <w:r>
        <w:t>Conclusion</w:t>
      </w:r>
    </w:p>
    <w:p w14:paraId="114096D5" w14:textId="77777777" w:rsidR="00017EB4" w:rsidRDefault="00000000">
      <w:r>
        <w:t>Write a detailed analytical explanation with tables, comparisons, and supporting reasoning for this section.</w:t>
      </w:r>
    </w:p>
    <w:p w14:paraId="75E720AC" w14:textId="77777777" w:rsidR="00017EB4" w:rsidRDefault="00000000">
      <w:pPr>
        <w:pStyle w:val="Heading1"/>
      </w:pPr>
      <w:r>
        <w:t>Overall Conclusion</w:t>
      </w:r>
    </w:p>
    <w:p w14:paraId="3EDD68A3" w14:textId="77777777" w:rsidR="00017EB4" w:rsidRDefault="00000000">
      <w:r>
        <w:t>Summarize the findings from all five analytical problems, highlighting virtualization, scalability, security, performance optimization, and best practices.</w:t>
      </w:r>
    </w:p>
    <w:p w14:paraId="4F03FC52" w14:textId="77777777" w:rsidR="00017EB4" w:rsidRDefault="00000000">
      <w:pPr>
        <w:pStyle w:val="Heading1"/>
      </w:pPr>
      <w:r>
        <w:t>References</w:t>
      </w:r>
    </w:p>
    <w:p w14:paraId="66F3BE16" w14:textId="77777777" w:rsidR="00017EB4" w:rsidRDefault="00000000">
      <w:pPr>
        <w:pStyle w:val="ListBullet"/>
      </w:pPr>
      <w:r>
        <w:t>AWS Documentation</w:t>
      </w:r>
    </w:p>
    <w:p w14:paraId="2FD04C34" w14:textId="77777777" w:rsidR="00017EB4" w:rsidRDefault="00000000">
      <w:pPr>
        <w:pStyle w:val="ListBullet"/>
      </w:pPr>
      <w:r>
        <w:t>Microsoft Azure Documentation</w:t>
      </w:r>
    </w:p>
    <w:p w14:paraId="6508242E" w14:textId="77777777" w:rsidR="00017EB4" w:rsidRDefault="00000000">
      <w:pPr>
        <w:pStyle w:val="ListBullet"/>
      </w:pPr>
      <w:r>
        <w:t>Google Cloud Documentation</w:t>
      </w:r>
    </w:p>
    <w:p w14:paraId="0460E8E2" w14:textId="77777777" w:rsidR="00017EB4" w:rsidRDefault="00000000">
      <w:pPr>
        <w:pStyle w:val="ListBullet"/>
      </w:pPr>
      <w:r>
        <w:t>VMware Documentation</w:t>
      </w:r>
    </w:p>
    <w:p w14:paraId="14D2D65C" w14:textId="77777777" w:rsidR="00017EB4" w:rsidRDefault="00000000">
      <w:pPr>
        <w:pStyle w:val="ListBullet"/>
      </w:pPr>
      <w:r>
        <w:t>NIST Cloud Computing Publications</w:t>
      </w:r>
    </w:p>
    <w:sectPr w:rsidR="00017E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661843">
    <w:abstractNumId w:val="8"/>
  </w:num>
  <w:num w:numId="2" w16cid:durableId="735474830">
    <w:abstractNumId w:val="6"/>
  </w:num>
  <w:num w:numId="3" w16cid:durableId="90781044">
    <w:abstractNumId w:val="5"/>
  </w:num>
  <w:num w:numId="4" w16cid:durableId="193884075">
    <w:abstractNumId w:val="4"/>
  </w:num>
  <w:num w:numId="5" w16cid:durableId="2057318364">
    <w:abstractNumId w:val="7"/>
  </w:num>
  <w:num w:numId="6" w16cid:durableId="225453854">
    <w:abstractNumId w:val="3"/>
  </w:num>
  <w:num w:numId="7" w16cid:durableId="1140727078">
    <w:abstractNumId w:val="2"/>
  </w:num>
  <w:num w:numId="8" w16cid:durableId="1164465999">
    <w:abstractNumId w:val="1"/>
  </w:num>
  <w:num w:numId="9" w16cid:durableId="207134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B4"/>
    <w:rsid w:val="00034616"/>
    <w:rsid w:val="0006063C"/>
    <w:rsid w:val="0015074B"/>
    <w:rsid w:val="0029639D"/>
    <w:rsid w:val="00326F90"/>
    <w:rsid w:val="006E0265"/>
    <w:rsid w:val="007E6811"/>
    <w:rsid w:val="009E1EC6"/>
    <w:rsid w:val="00AA1D8D"/>
    <w:rsid w:val="00AD12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40F67"/>
  <w14:defaultImageDpi w14:val="300"/>
  <w15:docId w15:val="{7B3D59E2-5256-48EB-8ACA-AB347EDA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P</cp:lastModifiedBy>
  <cp:revision>2</cp:revision>
  <dcterms:created xsi:type="dcterms:W3CDTF">2026-08-06T16:29:00Z</dcterms:created>
  <dcterms:modified xsi:type="dcterms:W3CDTF">2026-08-06T16:29:00Z</dcterms:modified>
  <cp:category/>
</cp:coreProperties>
</file>